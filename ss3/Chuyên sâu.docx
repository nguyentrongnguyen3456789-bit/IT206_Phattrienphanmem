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PHÂN RÃ FEATURE “GHÉP KHÁCH CÙNG TUYẾN”</w:t>
      </w:r>
    </w:p>
    <w:p>
      <w:pPr>
        <w:jc w:val="center"/>
      </w:pPr>
      <w:r>
        <w:rPr>
          <w:b/>
          <w:sz w:val="30"/>
        </w:rPr>
        <w:t>THÀNH USER STORY</w:t>
      </w:r>
    </w:p>
    <w:p>
      <w:r>
        <w:rPr>
          <w:b/>
          <w:sz w:val="28"/>
        </w:rPr>
        <w:t>PHẦN 1 – PHÂN TÍCH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Vai trò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Nhu cầu chính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Khách đặt xe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Muốn ghép với người khác cùng tuyến để đi chung và chia tiền.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Tài xế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Muốn nhận nhiều khách cùng tuyến trong một chuyến để chở hiệu quả hơn.</w:t>
            </w:r>
          </w:p>
        </w:tc>
      </w:tr>
    </w:tbl>
    <w:p/>
    <w:p>
      <w:r>
        <w:rPr>
          <w:b/>
          <w:sz w:val="28"/>
        </w:rPr>
        <w:t>PHẦN 2 – PHÂN RÃ USER STORY</w:t>
      </w:r>
    </w:p>
    <w:p>
      <w:r>
        <w:rPr>
          <w:b/>
          <w:sz w:val="26"/>
        </w:rPr>
        <w:t>User Story 1: Chọn ghép chuyến</w:t>
      </w:r>
    </w:p>
    <w:p>
      <w:pPr>
        <w:ind w:left="283"/>
      </w:pPr>
      <w:r>
        <w:rPr>
          <w:b/>
        </w:rPr>
        <w:t xml:space="preserve">As a </w:t>
      </w:r>
      <w:r>
        <w:t>khách đặt xe</w:t>
      </w:r>
      <w:r>
        <w:t>,</w:t>
        <w:br/>
      </w:r>
      <w:r>
        <w:rPr>
          <w:b/>
        </w:rPr>
        <w:t xml:space="preserve">I want </w:t>
      </w:r>
      <w:r>
        <w:t>chọn đi ghép khi đặt xe</w:t>
      </w:r>
      <w:r>
        <w:t>,</w:t>
        <w:br/>
      </w:r>
      <w:r>
        <w:rPr>
          <w:b/>
        </w:rPr>
        <w:t xml:space="preserve">So that </w:t>
      </w:r>
      <w:r>
        <w:t>tôi có thể đi chung với khách khác và tiết kiệm tiền.</w:t>
      </w:r>
      <w:r>
        <w:t>.</w:t>
      </w:r>
    </w:p>
    <w:p>
      <w:pPr>
        <w:ind w:left="283"/>
      </w:pPr>
      <w:r>
        <w:rPr>
          <w:b/>
        </w:rPr>
        <w:t xml:space="preserve">Small: </w:t>
      </w:r>
      <w:r>
        <w:t>Story này chỉ làm chức năng chọn đi ghép nên phạm vi nhỏ, có thể làm trong vài ngày.</w:t>
      </w:r>
    </w:p>
    <w:p>
      <w:r>
        <w:rPr>
          <w:b/>
          <w:sz w:val="26"/>
        </w:rPr>
        <w:t>User Story 2: Tìm khách cùng tuyến</w:t>
      </w:r>
    </w:p>
    <w:p>
      <w:pPr>
        <w:ind w:left="283"/>
      </w:pPr>
      <w:r>
        <w:rPr>
          <w:b/>
        </w:rPr>
        <w:t xml:space="preserve">As a </w:t>
      </w:r>
      <w:r>
        <w:t>khách đi ghép</w:t>
      </w:r>
      <w:r>
        <w:t>,</w:t>
        <w:br/>
      </w:r>
      <w:r>
        <w:rPr>
          <w:b/>
        </w:rPr>
        <w:t xml:space="preserve">I want </w:t>
      </w:r>
      <w:r>
        <w:t>hệ thống tìm khách đi cùng tuyến trong tối đa 5 phút</w:t>
      </w:r>
      <w:r>
        <w:t>,</w:t>
        <w:br/>
      </w:r>
      <w:r>
        <w:rPr>
          <w:b/>
        </w:rPr>
        <w:t xml:space="preserve">So that </w:t>
      </w:r>
      <w:r>
        <w:t>tôi có thể ghép chuyến với người khác.</w:t>
      </w:r>
      <w:r>
        <w:t>.</w:t>
      </w:r>
    </w:p>
    <w:p>
      <w:pPr>
        <w:ind w:left="283"/>
      </w:pPr>
      <w:r>
        <w:rPr>
          <w:b/>
        </w:rPr>
        <w:t xml:space="preserve">Small: </w:t>
      </w:r>
      <w:r>
        <w:t>Story này chỉ tập trung vào việc tìm và ghép khách, không làm các chức năng khác.</w:t>
      </w:r>
    </w:p>
    <w:p>
      <w:pPr>
        <w:ind w:left="283"/>
      </w:pPr>
      <w:r>
        <w:rPr>
          <w:b/>
        </w:rPr>
        <w:t xml:space="preserve">Lưu ý: </w:t>
      </w:r>
      <w:r>
        <w:t>Một chuyến ghép chỉ được tối đa 3 khách. Nếu đủ 3 khách thì không ghép thêm người khác.</w:t>
      </w:r>
    </w:p>
    <w:p>
      <w:r>
        <w:rPr>
          <w:b/>
          <w:sz w:val="26"/>
        </w:rPr>
        <w:t>User Story 3: Xử lý khi không tìm được khách</w:t>
      </w:r>
    </w:p>
    <w:p>
      <w:pPr>
        <w:ind w:left="283"/>
      </w:pPr>
      <w:r>
        <w:rPr>
          <w:b/>
        </w:rPr>
        <w:t xml:space="preserve">As a </w:t>
      </w:r>
      <w:r>
        <w:t>khách đi ghép</w:t>
      </w:r>
      <w:r>
        <w:t>,</w:t>
        <w:br/>
      </w:r>
      <w:r>
        <w:rPr>
          <w:b/>
        </w:rPr>
        <w:t xml:space="preserve">I want </w:t>
      </w:r>
      <w:r>
        <w:t>được chọn đi riêng hoặc hủy chuyến nếu quá 5 phút không tìm được khách</w:t>
      </w:r>
      <w:r>
        <w:t>,</w:t>
        <w:br/>
      </w:r>
      <w:r>
        <w:rPr>
          <w:b/>
        </w:rPr>
        <w:t xml:space="preserve">So that </w:t>
      </w:r>
      <w:r>
        <w:t>tôi không phải chờ quá lâu.</w:t>
      </w:r>
      <w:r>
        <w:t>.</w:t>
      </w:r>
    </w:p>
    <w:p>
      <w:pPr>
        <w:ind w:left="283"/>
      </w:pPr>
      <w:r>
        <w:rPr>
          <w:b/>
        </w:rPr>
        <w:t xml:space="preserve">Small: </w:t>
      </w:r>
      <w:r>
        <w:t>Story chỉ xử lý trường hợp không tìm được khách sau 5 phút nên có thể làm trong vài ngày.</w:t>
      </w:r>
    </w:p>
    <w:p>
      <w:r>
        <w:rPr>
          <w:b/>
          <w:sz w:val="28"/>
        </w:rPr>
        <w:t>PHẦN 3 – ACCEPTANCE CRITERIA</w:t>
      </w:r>
    </w:p>
    <w:p>
      <w:r>
        <w:rPr>
          <w:b/>
        </w:rPr>
        <w:t>Kịch bản 1: Tìm được khách trong 5 phút</w:t>
      </w:r>
    </w:p>
    <w:p>
      <w:pPr>
        <w:ind w:left="283"/>
      </w:pPr>
      <w:r>
        <w:rPr>
          <w:b/>
        </w:rPr>
        <w:t xml:space="preserve">Given: </w:t>
      </w:r>
      <w:r>
        <w:t>Khách đã chọn đi ghép và hệ thống đang tìm khách cùng tuyến.</w:t>
      </w:r>
    </w:p>
    <w:p>
      <w:pPr>
        <w:ind w:left="283"/>
      </w:pPr>
      <w:r>
        <w:rPr>
          <w:b/>
        </w:rPr>
        <w:t xml:space="preserve">When: </w:t>
      </w:r>
      <w:r>
        <w:t>Hệ thống tìm được khách phù hợp trong vòng 5 phút và chuyến chưa đủ 3 khách.</w:t>
      </w:r>
    </w:p>
    <w:p>
      <w:pPr>
        <w:ind w:left="283"/>
      </w:pPr>
      <w:r>
        <w:rPr>
          <w:b/>
        </w:rPr>
        <w:t xml:space="preserve">Then: </w:t>
      </w:r>
      <w:r>
        <w:t>Hệ thống ghép khách vào cùng chuyến và tiếp tục đặt xe.</w:t>
      </w:r>
    </w:p>
    <w:p>
      <w:r>
        <w:rPr>
          <w:b/>
        </w:rPr>
        <w:t>Kịch bản 2: Quá 5 phút không tìm được khách</w:t>
      </w:r>
    </w:p>
    <w:p>
      <w:pPr>
        <w:ind w:left="283"/>
      </w:pPr>
      <w:r>
        <w:rPr>
          <w:b/>
        </w:rPr>
        <w:t xml:space="preserve">Given: </w:t>
      </w:r>
      <w:r>
        <w:t>Khách đã chọn đi ghép và hệ thống đang tìm khách.</w:t>
      </w:r>
    </w:p>
    <w:p>
      <w:pPr>
        <w:ind w:left="283"/>
      </w:pPr>
      <w:r>
        <w:rPr>
          <w:b/>
        </w:rPr>
        <w:t xml:space="preserve">When: </w:t>
      </w:r>
      <w:r>
        <w:t>Đã quá 5 phút nhưng vẫn không tìm được khách phù hợp.</w:t>
      </w:r>
    </w:p>
    <w:p>
      <w:pPr>
        <w:ind w:left="283"/>
      </w:pPr>
      <w:r>
        <w:rPr>
          <w:b/>
        </w:rPr>
        <w:t xml:space="preserve">Then: </w:t>
      </w:r>
      <w:r>
        <w:t>Hệ thống cho khách chọn đi riêng với giá thường hoặc hủy chuyến miễn phí.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